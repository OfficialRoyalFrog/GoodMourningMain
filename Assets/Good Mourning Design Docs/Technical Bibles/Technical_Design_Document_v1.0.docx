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Design Document (TDD) v1.0 — Good Mourning</w:t>
      </w:r>
    </w:p>
    <w:p>
      <w:r>
        <w:rPr>
          <w:i/>
        </w:rPr>
        <w:t>Last updated: 2025-11-01 04:43 UTC</w:t>
        <w:br/>
      </w:r>
    </w:p>
    <w:p>
      <w:r>
        <w:t>Architecture Philosophy: Hybrid SO + JSON. Systems publish/subscribe on a lightweight EventBus. Managers persist across scenes; gameplay data is data-driven via ScriptableObjects; runtime state is serialized to JSON.</w:t>
      </w:r>
    </w:p>
    <w:p>
      <w:pPr>
        <w:pStyle w:val="Heading1"/>
      </w:pPr>
      <w:r>
        <w:t>1. Overview</w:t>
      </w:r>
    </w:p>
    <w:p>
      <w:r>
        <w:t>Good Mourning is a cozy–creepy management game. The architecture centers on a Systems layer coordinated by GameManager, a global EventBus, and a hybrid data model:</w:t>
        <w:br/>
        <w:t>• ScriptableObjects (SO) store static data (items, rituals, plants).</w:t>
        <w:br/>
        <w:t>• JSON stores runtime state (inventory, ghosts, structures, timers).</w:t>
      </w:r>
    </w:p>
    <w:p>
      <w:pPr>
        <w:pStyle w:val="Heading1"/>
      </w:pPr>
      <w:r>
        <w:t>2. Core Managers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Listens/Emits</w:t>
            </w:r>
          </w:p>
        </w:tc>
        <w:tc>
          <w:tcPr>
            <w:tcW w:type="dxa" w:w="2160"/>
          </w:tcPr>
          <w:p>
            <w:r>
              <w:t>Persist</w:t>
            </w:r>
          </w:p>
        </w:tc>
      </w:tr>
      <w:tr>
        <w:tc>
          <w:tcPr>
            <w:tcW w:type="dxa" w:w="2160"/>
          </w:tcPr>
          <w:p>
            <w:r>
              <w:t>GameManager</w:t>
            </w:r>
          </w:p>
        </w:tc>
        <w:tc>
          <w:tcPr>
            <w:tcW w:type="dxa" w:w="2160"/>
          </w:tcPr>
          <w:p>
            <w:r>
              <w:t>Bootstraps systems; scene flow; DI of singletons</w:t>
            </w:r>
          </w:p>
        </w:tc>
        <w:tc>
          <w:tcPr>
            <w:tcW w:type="dxa" w:w="2160"/>
          </w:tcPr>
          <w:p>
            <w:r>
              <w:t>n/a / OnBoot, OnSceneLoaded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TimeManager</w:t>
            </w:r>
          </w:p>
        </w:tc>
        <w:tc>
          <w:tcPr>
            <w:tcW w:type="dxa" w:w="2160"/>
          </w:tcPr>
          <w:p>
            <w:r>
              <w:t>Day/night, OnHourChanged, OnDayStart/End</w:t>
            </w:r>
          </w:p>
        </w:tc>
        <w:tc>
          <w:tcPr>
            <w:tcW w:type="dxa" w:w="2160"/>
          </w:tcPr>
          <w:p>
            <w:r>
              <w:t>OnPause / OnHourChanged, OnDayStart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SaveManager</w:t>
            </w:r>
          </w:p>
        </w:tc>
        <w:tc>
          <w:tcPr>
            <w:tcW w:type="dxa" w:w="2160"/>
          </w:tcPr>
          <w:p>
            <w:r>
              <w:t>Save/load slots, migrations, autosave</w:t>
            </w:r>
          </w:p>
        </w:tc>
        <w:tc>
          <w:tcPr>
            <w:tcW w:type="dxa" w:w="2160"/>
          </w:tcPr>
          <w:p>
            <w:r>
              <w:t>On*Changed / OnSaved, OnLoaded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InputRouter</w:t>
            </w:r>
          </w:p>
        </w:tc>
        <w:tc>
          <w:tcPr>
            <w:tcW w:type="dxa" w:w="2160"/>
          </w:tcPr>
          <w:p>
            <w:r>
              <w:t>Map Input System actions to UI/gameplay</w:t>
            </w:r>
          </w:p>
        </w:tc>
        <w:tc>
          <w:tcPr>
            <w:tcW w:type="dxa" w:w="2160"/>
          </w:tcPr>
          <w:p>
            <w:r>
              <w:t>Input events / OnAction*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EventBus</w:t>
            </w:r>
          </w:p>
        </w:tc>
        <w:tc>
          <w:tcPr>
            <w:tcW w:type="dxa" w:w="2160"/>
          </w:tcPr>
          <w:p>
            <w:r>
              <w:t>Global pub/sub dispatch</w:t>
            </w:r>
          </w:p>
        </w:tc>
        <w:tc>
          <w:tcPr>
            <w:tcW w:type="dxa" w:w="2160"/>
          </w:tcPr>
          <w:p>
            <w:r>
              <w:t>All / All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UIManager</w:t>
            </w:r>
          </w:p>
        </w:tc>
        <w:tc>
          <w:tcPr>
            <w:tcW w:type="dxa" w:w="2160"/>
          </w:tcPr>
          <w:p>
            <w:r>
              <w:t>HUD, panels, navigation, glyphs</w:t>
            </w:r>
          </w:p>
        </w:tc>
        <w:tc>
          <w:tcPr>
            <w:tcW w:type="dxa" w:w="2160"/>
          </w:tcPr>
          <w:p>
            <w:r>
              <w:t>On* / OnToast, OnOpenPanel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InventoryManager</w:t>
            </w:r>
          </w:p>
        </w:tc>
        <w:tc>
          <w:tcPr>
            <w:tcW w:type="dxa" w:w="2160"/>
          </w:tcPr>
          <w:p>
            <w:r>
              <w:t>Tokens/resources; SO lookups</w:t>
            </w:r>
          </w:p>
        </w:tc>
        <w:tc>
          <w:tcPr>
            <w:tcW w:type="dxa" w:w="2160"/>
          </w:tcPr>
          <w:p>
            <w:r>
              <w:t>OnPickup / OnInventoryChanged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SpiritManager</w:t>
            </w:r>
          </w:p>
        </w:tc>
        <w:tc>
          <w:tcPr>
            <w:tcW w:type="dxa" w:w="2160"/>
          </w:tcPr>
          <w:p>
            <w:r>
              <w:t>Ghost registry; Bond/Temperament hooks</w:t>
            </w:r>
          </w:p>
        </w:tc>
        <w:tc>
          <w:tcPr>
            <w:tcW w:type="dxa" w:w="2160"/>
          </w:tcPr>
          <w:p>
            <w:r>
              <w:t>OnDayStart / OnGhostChanged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RitualsManager</w:t>
            </w:r>
          </w:p>
        </w:tc>
        <w:tc>
          <w:tcPr>
            <w:tcW w:type="dxa" w:w="2160"/>
          </w:tcPr>
          <w:p>
            <w:r>
              <w:t>Ritual costs, cooldowns, outcomes</w:t>
            </w:r>
          </w:p>
        </w:tc>
        <w:tc>
          <w:tcPr>
            <w:tcW w:type="dxa" w:w="2160"/>
          </w:tcPr>
          <w:p>
            <w:r>
              <w:t>OnRitualQueued / OnRitualComplete</w:t>
            </w:r>
          </w:p>
        </w:tc>
        <w:tc>
          <w:tcPr>
            <w:tcW w:type="dxa" w:w="2160"/>
          </w:tcPr>
          <w:p>
            <w:r>
              <w:t>No (per scene)</w:t>
            </w:r>
          </w:p>
        </w:tc>
      </w:tr>
      <w:tr>
        <w:tc>
          <w:tcPr>
            <w:tcW w:type="dxa" w:w="2160"/>
          </w:tcPr>
          <w:p>
            <w:r>
              <w:t>AdventureManager</w:t>
            </w:r>
          </w:p>
        </w:tc>
        <w:tc>
          <w:tcPr>
            <w:tcW w:type="dxa" w:w="2160"/>
          </w:tcPr>
          <w:p>
            <w:r>
              <w:t>Shard generation, encounters, collapse</w:t>
            </w:r>
          </w:p>
        </w:tc>
        <w:tc>
          <w:tcPr>
            <w:tcW w:type="dxa" w:w="2160"/>
          </w:tcPr>
          <w:p>
            <w:r>
              <w:t>OnEnterShard / OnExitShard</w:t>
            </w:r>
          </w:p>
        </w:tc>
        <w:tc>
          <w:tcPr>
            <w:tcW w:type="dxa" w:w="2160"/>
          </w:tcPr>
          <w:p>
            <w:r>
              <w:t>No (dungeon)</w:t>
            </w:r>
          </w:p>
        </w:tc>
      </w:tr>
    </w:tbl>
    <w:p>
      <w:pPr>
        <w:pStyle w:val="Heading1"/>
      </w:pPr>
      <w:r>
        <w:t>3. Update Loop</w:t>
      </w:r>
    </w:p>
    <w:p>
      <w:r>
        <w:t>Order (per frame):</w:t>
        <w:br/>
        <w:t>1) InputRouter (poll)</w:t>
        <w:br/>
        <w:t>2) GameManager (state machine)</w:t>
        <w:br/>
        <w:t>3) Systems Update (TimeManager → SpiritManager → InventoryManager → RitualsManager → AdventureManager)</w:t>
        <w:br/>
        <w:t>4) EventBus dispatch</w:t>
        <w:br/>
        <w:t>5) UIManager LateUpdate (apply values)</w:t>
      </w:r>
    </w:p>
    <w:p>
      <w:r>
        <w:t>FixedUpdate: physics / collisions (dungeon).</w:t>
        <w:br/>
        <w:t>LateUpdate: camera + HUD.</w:t>
        <w:br/>
        <w:t>Autosave: at dawn, post-ritual, pre-quit, post-dungeon.</w:t>
      </w:r>
    </w:p>
    <w:p>
      <w:pPr>
        <w:pStyle w:val="Heading1"/>
      </w:pPr>
      <w:r>
        <w:t>4. Scene Hierarchy Plan</w:t>
      </w:r>
    </w:p>
    <w:p>
      <w:r>
        <w:t>• scn_Hub_Base (persistent Systems + World)</w:t>
        <w:br/>
        <w:t>• scn_Dungeon_Shard_* (additively loaded per run)</w:t>
        <w:br/>
        <w:t>• scn_UI_Persistent (HUD, panels, toasts)</w:t>
        <w:br/>
        <w:br/>
        <w:t>DontDestroyOnLoad: GameManager, TimeManager, SaveManager, EventBus, UIManager, InventoryManager, SpiritManager</w:t>
      </w:r>
    </w:p>
    <w:p>
      <w:pPr>
        <w:pStyle w:val="Heading1"/>
      </w:pPr>
      <w:r>
        <w:t>5. Data Strategy (SO vs JSON)</w:t>
      </w:r>
    </w:p>
    <w:p>
      <w:r>
        <w:t>• ScriptableObjects (SO): Items, Plants, Rituals, Charms, Temperaments, Biomes.</w:t>
        <w:br/>
        <w:t>• JSON: Inventory, Ghosts array, Structures array, Queues (jobs), Ritual cooldowns, World/Time.</w:t>
        <w:br/>
        <w:t>• Save schema: see Save_Serialize_Master_Split_JSON.xlsx</w:t>
      </w:r>
    </w:p>
    <w:p>
      <w:pPr>
        <w:pStyle w:val="Heading1"/>
      </w:pPr>
      <w:r>
        <w:t>6. Packages</w:t>
      </w:r>
    </w:p>
    <w:p>
      <w:r>
        <w:t>• Input System 1.7+</w:t>
        <w:br/>
        <w:t>• DOTween (guarded for missing)</w:t>
        <w:br/>
        <w:t>• Cinemachine (guarded compile symbols)</w:t>
        <w:br/>
        <w:t>• URP 14+</w:t>
        <w:br/>
        <w:t>• TextMeshPro</w:t>
        <w:br/>
      </w:r>
    </w:p>
    <w:p>
      <w:pPr>
        <w:pStyle w:val="Heading1"/>
      </w:pPr>
      <w:r>
        <w:t>7. Future Scalability</w:t>
      </w:r>
    </w:p>
    <w:p>
      <w:r>
        <w:t>• Scene streaming for large hub.</w:t>
        <w:br/>
        <w:t>• Event profiler overlay (counts per frame).</w:t>
        <w:br/>
        <w:t>• Async save queue.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