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9D48" w14:textId="77777777" w:rsidR="001B282B" w:rsidRDefault="00000000">
      <w:pPr>
        <w:pStyle w:val="Title"/>
        <w:jc w:val="center"/>
      </w:pPr>
      <w:r>
        <w:t>GOOD MOURNING — GAME DESIGN DOCUMENT v1.0</w:t>
      </w:r>
    </w:p>
    <w:p w14:paraId="71B1A700" w14:textId="77777777" w:rsidR="001B282B" w:rsidRDefault="00000000">
      <w:r>
        <w:t>Version: 1.0 – Final Pre-Production</w:t>
      </w:r>
      <w:r>
        <w:br/>
        <w:t>Date: November 2025</w:t>
      </w:r>
      <w:r>
        <w:br/>
        <w:t>Project Lead: Brandon</w:t>
      </w:r>
      <w:r>
        <w:br/>
        <w:t>Tagline: A cozy management sim about keeping ghosts happy enough to leave.</w:t>
      </w:r>
    </w:p>
    <w:p w14:paraId="47608EA8" w14:textId="77777777" w:rsidR="001B282B" w:rsidRDefault="00000000">
      <w:r>
        <w:t>⸻</w:t>
      </w:r>
    </w:p>
    <w:p w14:paraId="5E4D8CD6" w14:textId="77777777" w:rsidR="001B282B" w:rsidRDefault="00000000">
      <w:pPr>
        <w:pStyle w:val="Heading1"/>
      </w:pPr>
      <w:r>
        <w:t>1. Vision, Pillars &amp; Core Fantasy</w:t>
      </w:r>
    </w:p>
    <w:p w14:paraId="6020C45C" w14:textId="77777777" w:rsidR="001B282B" w:rsidRDefault="00000000">
      <w:pPr>
        <w:pStyle w:val="Heading2"/>
      </w:pPr>
      <w:r>
        <w:t>Emotional Identity</w:t>
      </w:r>
    </w:p>
    <w:p w14:paraId="6419D65C" w14:textId="77777777" w:rsidR="001B282B" w:rsidRDefault="00000000">
      <w:r>
        <w:t>Cute but creepy afterlife care with dry humor, tenderness, and chaos. The loop is about comfort vs. control and keeping what should pass on — and laughing at the mess in between.</w:t>
      </w:r>
      <w:r>
        <w:br/>
        <w:t>A storybook nightmare about kindness, corruption, and keeping the peace among the deceased.</w:t>
      </w:r>
      <w:r>
        <w:br/>
        <w:t>A cozy management sim about keeping the dead comfortable and deciding when to let them go.</w:t>
      </w:r>
      <w:r>
        <w:br/>
        <w:t>Tagline: “Keep the Dead Happy (or They’ll Make the Afterlife Hell).”</w:t>
      </w:r>
    </w:p>
    <w:p w14:paraId="4E417890" w14:textId="77777777" w:rsidR="001B282B" w:rsidRDefault="00000000">
      <w:pPr>
        <w:pStyle w:val="Heading2"/>
      </w:pPr>
      <w:r>
        <w:t>Guiding Principles</w:t>
      </w:r>
    </w:p>
    <w:p w14:paraId="40BB10CB" w14:textId="77777777" w:rsidR="001B282B" w:rsidRDefault="00000000">
      <w:pPr>
        <w:pStyle w:val="ListBullet"/>
      </w:pPr>
      <w:r>
        <w:t>Compassion is Currency – Every upgrade, dungeon, and resource comes from care.</w:t>
      </w:r>
    </w:p>
    <w:p w14:paraId="63800579" w14:textId="77777777" w:rsidR="001B282B" w:rsidRDefault="00000000">
      <w:pPr>
        <w:pStyle w:val="ListBullet"/>
      </w:pPr>
      <w:r>
        <w:t>Chaos is Character – Ghosts are unpredictable; their flaws create fun.</w:t>
      </w:r>
    </w:p>
    <w:p w14:paraId="415EE8F8" w14:textId="77777777" w:rsidR="001B282B" w:rsidRDefault="00000000">
      <w:pPr>
        <w:pStyle w:val="ListBullet"/>
      </w:pPr>
      <w:r>
        <w:t>Decay is Beauty – The world wears out gracefully; maintenance is storytelling.</w:t>
      </w:r>
    </w:p>
    <w:p w14:paraId="711C4F27" w14:textId="77777777" w:rsidR="001B282B" w:rsidRDefault="00000000">
      <w:pPr>
        <w:pStyle w:val="ListBullet"/>
      </w:pPr>
      <w:r>
        <w:t>Emotion Over Efficiency – Management should feel human, not mechanical.</w:t>
      </w:r>
    </w:p>
    <w:p w14:paraId="66157BEF" w14:textId="77777777" w:rsidR="001B282B" w:rsidRDefault="00000000">
      <w:pPr>
        <w:pStyle w:val="ListBullet"/>
      </w:pPr>
      <w:r>
        <w:t>Systems Feed Stories – Every leak, tantrum, and ritual becomes a moment worth remembering.</w:t>
      </w:r>
    </w:p>
    <w:p w14:paraId="614067E6" w14:textId="77777777" w:rsidR="001B282B" w:rsidRDefault="00000000">
      <w:pPr>
        <w:pStyle w:val="Heading2"/>
      </w:pPr>
      <w:r>
        <w:t>Player Fantasy</w:t>
      </w:r>
    </w:p>
    <w:p w14:paraId="7EDEC7DB" w14:textId="77777777" w:rsidR="001B282B" w:rsidRDefault="00000000">
      <w:r>
        <w:t>You are a reaper-adjacent caretaker of a haunted sanctuary — part counselor, part janitor, part dungeon delver. You keep the dead fed, calm, and occupied, then decide who stays, who leaves, and when to brave their memories for the resources you need.</w:t>
      </w:r>
    </w:p>
    <w:p w14:paraId="43A60C94" w14:textId="77777777" w:rsidR="001B282B" w:rsidRDefault="00000000">
      <w:pPr>
        <w:pStyle w:val="Heading2"/>
      </w:pPr>
      <w:r>
        <w:t>Working Title</w:t>
      </w:r>
    </w:p>
    <w:p w14:paraId="543D5285" w14:textId="77777777" w:rsidR="001B282B" w:rsidRDefault="00000000">
      <w:r>
        <w:t>Kindly Departed (alt: Good Mourning)</w:t>
      </w:r>
      <w:r>
        <w:br/>
        <w:t xml:space="preserve">A cute-but-creepy management sim about keeping ghosts happy long enough to let them go. You run a cozy, chaotic afterlife where spirits work, leak ectoplasm, make requests, and </w:t>
      </w:r>
      <w:r>
        <w:lastRenderedPageBreak/>
        <w:t>occasionally destroy your garden — while you balance compassion, control, and the risk of keeping them too long.</w:t>
      </w:r>
    </w:p>
    <w:p w14:paraId="4F93A077" w14:textId="77777777" w:rsidR="001B282B" w:rsidRDefault="00000000">
      <w:pPr>
        <w:pStyle w:val="Heading2"/>
      </w:pPr>
      <w:r>
        <w:t>Tone</w:t>
      </w:r>
    </w:p>
    <w:p w14:paraId="6D7FE180" w14:textId="77777777" w:rsidR="001B282B" w:rsidRDefault="00000000">
      <w:r>
        <w:t>Tender · Darkly Funny · Whimsical · Haunted-Cozy</w:t>
      </w:r>
    </w:p>
    <w:p w14:paraId="5DFAD765" w14:textId="77777777" w:rsidR="001B282B" w:rsidRDefault="00000000">
      <w:pPr>
        <w:pStyle w:val="Heading2"/>
      </w:pPr>
      <w:r>
        <w:t>Audience Promise</w:t>
      </w:r>
    </w:p>
    <w:p w14:paraId="7B262D1B" w14:textId="77777777" w:rsidR="001B282B" w:rsidRDefault="00000000">
      <w:pPr>
        <w:pStyle w:val="ListBullet"/>
      </w:pPr>
      <w:r>
        <w:t>For cozy-sim fans who want warmth with a little bite — comfort and catastrophe in equal measure.</w:t>
      </w:r>
    </w:p>
    <w:p w14:paraId="029D68D6" w14:textId="77777777" w:rsidR="001B282B" w:rsidRDefault="00000000">
      <w:pPr>
        <w:pStyle w:val="ListBullet"/>
      </w:pPr>
      <w:r>
        <w:t>For management players who prefer care to conquest — emotions are your resources.</w:t>
      </w:r>
    </w:p>
    <w:p w14:paraId="6BCB8F2A" w14:textId="77777777" w:rsidR="001B282B" w:rsidRDefault="00000000">
      <w:pPr>
        <w:pStyle w:val="ListBullet"/>
      </w:pPr>
      <w:r>
        <w:t>For Cult of the Lamb fans — familiar structure, completely different heart.</w:t>
      </w:r>
    </w:p>
    <w:p w14:paraId="7B402BA7" w14:textId="77777777" w:rsidR="001B282B" w:rsidRDefault="00000000">
      <w:pPr>
        <w:pStyle w:val="ListBullet"/>
      </w:pPr>
      <w:r>
        <w:t>For storytellers and chaos-enjoyers — every ghost is a sitcom episode waiting to happen.</w:t>
      </w:r>
    </w:p>
    <w:p w14:paraId="67D79DED" w14:textId="77777777" w:rsidR="001B282B" w:rsidRDefault="00000000">
      <w:r>
        <w:t>⸻</w:t>
      </w:r>
    </w:p>
    <w:p w14:paraId="55D27B77" w14:textId="77777777" w:rsidR="001B282B" w:rsidRDefault="00000000">
      <w:pPr>
        <w:pStyle w:val="Heading1"/>
      </w:pPr>
      <w:r>
        <w:t>2. Core Loop</w:t>
      </w:r>
    </w:p>
    <w:p w14:paraId="06D7736E" w14:textId="77777777" w:rsidR="001B282B" w:rsidRDefault="00000000">
      <w:pPr>
        <w:pStyle w:val="Heading2"/>
      </w:pPr>
      <w:r>
        <w:t>What Makes It Different from CotL</w:t>
      </w:r>
    </w:p>
    <w:p w14:paraId="1273E55B" w14:textId="77777777" w:rsidR="001B282B" w:rsidRDefault="00000000">
      <w:pPr>
        <w:pStyle w:val="ListBullet"/>
      </w:pPr>
      <w:r>
        <w:t>Dungeon access is limited by Mementos (earned when base is happy).</w:t>
      </w:r>
    </w:p>
    <w:p w14:paraId="033295DA" w14:textId="77777777" w:rsidR="001B282B" w:rsidRDefault="00000000">
      <w:pPr>
        <w:pStyle w:val="ListBullet"/>
      </w:pPr>
      <w:r>
        <w:t>Temperaments drive emergent chaos (Mournful, Trickster, Spiteful, Cold, etc.).</w:t>
      </w:r>
    </w:p>
    <w:p w14:paraId="46AB6BBD" w14:textId="77777777" w:rsidR="001B282B" w:rsidRDefault="00000000">
      <w:pPr>
        <w:pStyle w:val="ListBullet"/>
      </w:pPr>
      <w:r>
        <w:t>Manifest = ghost sickness — ectoplasm mess + proximity spread = gameplay.</w:t>
      </w:r>
    </w:p>
    <w:p w14:paraId="39511D8F" w14:textId="00288E2C" w:rsidR="001B282B" w:rsidRDefault="00000000">
      <w:pPr>
        <w:pStyle w:val="ListBullet"/>
      </w:pPr>
      <w:r>
        <w:t>Charms personalize followers; Potions replace tarot cards</w:t>
      </w:r>
      <w:r w:rsidR="00AC7B9D">
        <w:t xml:space="preserve"> from COTL</w:t>
      </w:r>
      <w:r>
        <w:t>.</w:t>
      </w:r>
    </w:p>
    <w:p w14:paraId="77E7D701" w14:textId="77777777" w:rsidR="001B282B" w:rsidRDefault="00000000">
      <w:pPr>
        <w:pStyle w:val="ListBullet"/>
      </w:pPr>
      <w:r>
        <w:t>Garden of Rest: grows flowers at graves to boost happiness; fertilized with Ectoplasm for Ectofruit.</w:t>
      </w:r>
    </w:p>
    <w:p w14:paraId="14303C53" w14:textId="77777777" w:rsidR="001B282B" w:rsidRDefault="00000000">
      <w:pPr>
        <w:pStyle w:val="ListBullet"/>
      </w:pPr>
      <w:r>
        <w:t>You’re trusted, not worshipped.</w:t>
      </w:r>
    </w:p>
    <w:p w14:paraId="1986F27A" w14:textId="77777777" w:rsidR="001B282B" w:rsidRDefault="00000000">
      <w:pPr>
        <w:pStyle w:val="ListBullet"/>
      </w:pPr>
      <w:r>
        <w:t>Contagion is emotion-based, not faith-based.</w:t>
      </w:r>
    </w:p>
    <w:p w14:paraId="6911003E" w14:textId="77777777" w:rsidR="001B282B" w:rsidRDefault="00000000">
      <w:pPr>
        <w:pStyle w:val="ListBullet"/>
      </w:pPr>
      <w:r>
        <w:t>Relationship-driven economy. Every loop is emotional, not numerical.</w:t>
      </w:r>
    </w:p>
    <w:p w14:paraId="4C434721" w14:textId="77777777" w:rsidR="001B282B" w:rsidRDefault="00000000">
      <w:pPr>
        <w:pStyle w:val="Heading2"/>
      </w:pPr>
      <w:r>
        <w:t>Core Loop (Base → Adventure → Base)</w:t>
      </w:r>
    </w:p>
    <w:p w14:paraId="4C0C9973" w14:textId="77777777" w:rsidR="001B282B" w:rsidRDefault="00000000">
      <w:r>
        <w:t>Morning: Check Contentment, Appetite, Manifest. Feed, soothe, clean, repair.</w:t>
      </w:r>
      <w:r>
        <w:br/>
        <w:t>Day: Assign roles, tend Garden, brew potions, craft charms, handle requests.</w:t>
      </w:r>
      <w:r>
        <w:br/>
        <w:t>Evening: Perform rituals (care, cleansing, binding, release), gift charms, resolve afflictions.</w:t>
      </w:r>
      <w:r>
        <w:br/>
        <w:t>If Contentment is high → Mementos available → Shard run (companion ghost, fight wraiths, collect Relic Fragments, Remains, components).</w:t>
      </w:r>
      <w:r>
        <w:br/>
        <w:t>Return: Apply resources, handle emotional fallout, repeat.</w:t>
      </w:r>
    </w:p>
    <w:p w14:paraId="1A67B02A" w14:textId="77777777" w:rsidR="001B282B" w:rsidRDefault="00000000">
      <w:r>
        <w:t>⸻</w:t>
      </w:r>
    </w:p>
    <w:p w14:paraId="16DDF781" w14:textId="77777777" w:rsidR="001B282B" w:rsidRDefault="00000000">
      <w:pPr>
        <w:pStyle w:val="Heading1"/>
      </w:pPr>
      <w:r>
        <w:t>3. Maintenance &amp; Mood — Core Systems</w:t>
      </w:r>
    </w:p>
    <w:p w14:paraId="5C6CC4D6" w14:textId="77777777" w:rsidR="001B282B" w:rsidRDefault="00000000">
      <w:r>
        <w:t>Essence Production – Happy ghosts generate Essence. Unhappy ghosts refuse. Below 30% Contentment = total shutdown.</w:t>
      </w:r>
    </w:p>
    <w:p w14:paraId="53C82FB1" w14:textId="77777777" w:rsidR="001B282B" w:rsidRDefault="00000000">
      <w:r>
        <w:lastRenderedPageBreak/>
        <w:t>Rest Tier (Ghost Age) – Flicker → Steady → Fading; faster Contentment drain over time.</w:t>
      </w:r>
    </w:p>
    <w:p w14:paraId="41DA6CFF" w14:textId="77777777" w:rsidR="001B282B" w:rsidRDefault="00000000">
      <w:r>
        <w:t>Manifest Events – Triggered by low Appetite or Contentment; creates Ectoplasm puddles; ignoring increases Unrest.</w:t>
      </w:r>
    </w:p>
    <w:p w14:paraId="7394485A" w14:textId="77777777" w:rsidR="001B282B" w:rsidRDefault="00000000">
      <w:r>
        <w:t>Contentment Contagion – Ghosts radiate moods; happy = +0.1%/sec, unhappy = −0.1%/sec.</w:t>
      </w:r>
    </w:p>
    <w:p w14:paraId="1AA89D1C" w14:textId="77777777" w:rsidR="001B282B" w:rsidRDefault="00000000">
      <w:r>
        <w:t>Unrest Cascades – &gt;20% of population under 25% Contentment = vandalism events.</w:t>
      </w:r>
    </w:p>
    <w:p w14:paraId="519FEAC0" w14:textId="77777777" w:rsidR="001B282B" w:rsidRDefault="00000000">
      <w:r>
        <w:t>Bond Buffs – Each Bond level adds passive perks (task speed, resistance, yield).</w:t>
      </w:r>
    </w:p>
    <w:p w14:paraId="7EFDAEB3" w14:textId="77777777" w:rsidR="001B282B" w:rsidRDefault="00000000">
      <w:r>
        <w:t>Appetite &amp; Decay – Appetite ticks hourly; feeding Offerings or Ectofruit restores.</w:t>
      </w:r>
    </w:p>
    <w:p w14:paraId="6523F8E5" w14:textId="77777777" w:rsidR="001B282B" w:rsidRDefault="00000000">
      <w:r>
        <w:t>Grace Accumulation – Zero Unrest day = +1 Grace. Care rituals = +2–5 Grace.</w:t>
      </w:r>
    </w:p>
    <w:p w14:paraId="30104A60" w14:textId="77777777" w:rsidR="001B282B" w:rsidRDefault="00000000">
      <w:r>
        <w:t>Remains Economy – Banished ghosts or dungeon loot. Used in rituals/potions.</w:t>
      </w:r>
    </w:p>
    <w:p w14:paraId="7C020EE7" w14:textId="77777777" w:rsidR="001B282B" w:rsidRDefault="00000000">
      <w:r>
        <w:t>Memento Flow – Avg. Contentment &gt;75% = Memento trickle. Released ghosts drop 2–4 Mementos.</w:t>
      </w:r>
    </w:p>
    <w:p w14:paraId="76029F70" w14:textId="77777777" w:rsidR="001B282B" w:rsidRDefault="00000000">
      <w:r>
        <w:t>Follower Tasks – Assign via radial menu; ghosts show animated feedback.</w:t>
      </w:r>
    </w:p>
    <w:p w14:paraId="5DAB7EB3" w14:textId="77777777" w:rsidR="001B282B" w:rsidRDefault="00000000">
      <w:r>
        <w:t>Binding Device – Ritual circle: “Bind” ghost, cost = Essence + Tokens.</w:t>
      </w:r>
    </w:p>
    <w:p w14:paraId="17289257" w14:textId="77777777" w:rsidR="001B282B" w:rsidRDefault="00000000">
      <w:r>
        <w:t>Release / Banish – Choose at Altar. Release = Grace/Memoria; Banish = Remains + minor loss.</w:t>
      </w:r>
    </w:p>
    <w:p w14:paraId="0A82CA02" w14:textId="77777777" w:rsidR="001B282B" w:rsidRDefault="00000000">
      <w:r>
        <w:t>Requests – Mini quests triggered by Bond &gt;1; stack up to 3 active.</w:t>
      </w:r>
    </w:p>
    <w:p w14:paraId="568C5D42" w14:textId="77777777" w:rsidR="001B282B" w:rsidRDefault="00000000">
      <w:r>
        <w:t>Ritual Cooldowns – Care = 1d, Major = 3d, Catastrophic = 5d.</w:t>
      </w:r>
    </w:p>
    <w:p w14:paraId="61E27F19" w14:textId="77777777" w:rsidR="001B282B" w:rsidRDefault="00000000">
      <w:r>
        <w:t>Night Cycle – Night = decay + Manifest risk; lanterns slow mood loss radius.</w:t>
      </w:r>
    </w:p>
    <w:p w14:paraId="4932BEEB" w14:textId="77777777" w:rsidR="001B282B" w:rsidRDefault="00000000">
      <w:pPr>
        <w:pStyle w:val="Heading1"/>
      </w:pPr>
      <w:r>
        <w:t>4. Player Verbs</w:t>
      </w:r>
    </w:p>
    <w:p w14:paraId="3AD3193C" w14:textId="77777777" w:rsidR="001B282B" w:rsidRDefault="00000000">
      <w:r>
        <w:t>Inspect • Feed • Clean • Repair • Tend • Assign • Brew • Craft • Gift • Ritualize • Bind • Release • Banish • Explore • Rescue</w:t>
      </w:r>
    </w:p>
    <w:p w14:paraId="4F7BE0CC" w14:textId="77777777" w:rsidR="001B282B" w:rsidRDefault="00000000">
      <w:pPr>
        <w:pStyle w:val="Heading1"/>
      </w:pPr>
      <w:r>
        <w:t>5. System Interconnection</w:t>
      </w:r>
    </w:p>
    <w:p w14:paraId="5E6BCF52" w14:textId="77777777" w:rsidR="001B282B" w:rsidRDefault="00000000">
      <w:r>
        <w:t>Every loop feeds another: Happy ghosts → Essence → Grace → rituals → Contentment → Mementos → Shards → Remains → potions &amp; rituals → back to care.</w:t>
      </w:r>
    </w:p>
    <w:p w14:paraId="68FD5521" w14:textId="77777777" w:rsidR="001B282B" w:rsidRDefault="00000000">
      <w:pPr>
        <w:pStyle w:val="Heading1"/>
      </w:pPr>
      <w:r>
        <w:t>6. Fail / Success States</w:t>
      </w:r>
    </w:p>
    <w:p w14:paraId="59B7B2BF" w14:textId="77777777" w:rsidR="001B282B" w:rsidRDefault="00000000">
      <w:r>
        <w:t>Short-term failure: outbreaks, vandalism, fights.</w:t>
      </w:r>
    </w:p>
    <w:p w14:paraId="77512878" w14:textId="77777777" w:rsidR="001B282B" w:rsidRDefault="00000000">
      <w:r>
        <w:t>Long-term failure: Veil collapses if hoarding souls.</w:t>
      </w:r>
    </w:p>
    <w:p w14:paraId="7F8A70B0" w14:textId="77777777" w:rsidR="001B282B" w:rsidRDefault="00000000">
      <w:r>
        <w:lastRenderedPageBreak/>
        <w:t>Success: serene days, happy ghosts, tidy garden.</w:t>
      </w:r>
    </w:p>
    <w:p w14:paraId="7D11FBC2" w14:textId="77777777" w:rsidR="001B282B" w:rsidRDefault="00000000">
      <w:pPr>
        <w:pStyle w:val="Heading1"/>
      </w:pPr>
      <w:r>
        <w:t>7. Art &amp; Visual Direction</w:t>
      </w:r>
    </w:p>
    <w:p w14:paraId="35F42A01" w14:textId="77777777" w:rsidR="001B282B" w:rsidRDefault="00000000">
      <w:r>
        <w:t>Style: 2.5D isometric URP with sprite ghosts.</w:t>
      </w:r>
    </w:p>
    <w:p w14:paraId="72FC2AD2" w14:textId="77777777" w:rsidR="001B282B" w:rsidRDefault="00000000">
      <w:r>
        <w:t>Color: pastel-gothic, warm ambers, pale violets.</w:t>
      </w:r>
    </w:p>
    <w:p w14:paraId="4F03BEE9" w14:textId="77777777" w:rsidR="001B282B" w:rsidRDefault="00000000">
      <w:r>
        <w:t>Lighting: candle flicker; paper textures; cozy decay.</w:t>
      </w:r>
    </w:p>
    <w:p w14:paraId="5DBFDDD0" w14:textId="77777777" w:rsidR="001B282B" w:rsidRDefault="00000000">
      <w:pPr>
        <w:pStyle w:val="Heading1"/>
      </w:pPr>
      <w:r>
        <w:t>8. Audio Direction</w:t>
      </w:r>
    </w:p>
    <w:p w14:paraId="24AD675B" w14:textId="77777777" w:rsidR="001B282B" w:rsidRDefault="00000000">
      <w:r>
        <w:t>Tone: 'A lullaby for ghosts.' Toy piano, bowed glass, whisper choir, wood percussion. Music layers by Harmony Tier.</w:t>
      </w:r>
    </w:p>
    <w:p w14:paraId="2B62CC07" w14:textId="77777777" w:rsidR="001B282B" w:rsidRDefault="00000000">
      <w:pPr>
        <w:pStyle w:val="Heading1"/>
      </w:pPr>
      <w:r>
        <w:t>9. Progression &amp; Economy</w:t>
      </w:r>
    </w:p>
    <w:p w14:paraId="0839E457" w14:textId="77777777" w:rsidR="001B282B" w:rsidRDefault="00000000">
      <w:r>
        <w:t>Daily Flow: Followers → Contentment → Essence → Grace → Upgrades.</w:t>
      </w:r>
    </w:p>
    <w:p w14:paraId="2FF98F22" w14:textId="77777777" w:rsidR="001B282B" w:rsidRDefault="00000000">
      <w:r>
        <w:t>Soft Cap: Mood limits dungeon access; care before profit.</w:t>
      </w:r>
    </w:p>
    <w:p w14:paraId="13F4E7AB" w14:textId="77777777" w:rsidR="001B282B" w:rsidRDefault="00000000">
      <w:pPr>
        <w:pStyle w:val="Heading1"/>
      </w:pPr>
      <w:r>
        <w:t>10. Accessibility &amp; Localization</w:t>
      </w:r>
    </w:p>
    <w:p w14:paraId="35683635" w14:textId="77777777" w:rsidR="001B282B" w:rsidRDefault="00000000">
      <w:r>
        <w:t>CSV→Localization Tables; text scaling; colorblind filters; captions; rebindable input; TTS.</w:t>
      </w:r>
    </w:p>
    <w:p w14:paraId="79F453BC" w14:textId="77777777" w:rsidR="001B282B" w:rsidRDefault="00000000">
      <w:pPr>
        <w:pStyle w:val="Heading1"/>
      </w:pPr>
      <w:r>
        <w:t>11. Production &amp; Risk</w:t>
      </w:r>
    </w:p>
    <w:p w14:paraId="2D3D5440" w14:textId="77777777" w:rsidR="001B282B" w:rsidRDefault="00000000">
      <w:r>
        <w:t>Vertical Slice → Alpha → Beta → Release.</w:t>
      </w:r>
    </w:p>
    <w:p w14:paraId="24D5E5F5" w14:textId="77777777" w:rsidR="001B282B" w:rsidRDefault="00000000">
      <w:r>
        <w:t>Risks: save race, scope creep, burnout.</w:t>
      </w:r>
    </w:p>
    <w:p w14:paraId="3CE39F27" w14:textId="77777777" w:rsidR="001B282B" w:rsidRDefault="00000000">
      <w:r>
        <w:t>Mitigations: thread-safe save queue, milestone locks, cooldowns.</w:t>
      </w:r>
    </w:p>
    <w:p w14:paraId="035D6906" w14:textId="77777777" w:rsidR="001B282B" w:rsidRDefault="00000000">
      <w:pPr>
        <w:pStyle w:val="Heading1"/>
      </w:pPr>
      <w:r>
        <w:t>12. Appendix</w:t>
      </w:r>
    </w:p>
    <w:p w14:paraId="3192B417" w14:textId="77777777" w:rsidR="001B282B" w:rsidRDefault="00000000">
      <w:r>
        <w:t>References: Systems, Technical, Visual, Management documents (TDD, Data Diagram, Risk Matrix, etc.)</w:t>
      </w:r>
    </w:p>
    <w:p w14:paraId="6413B6F0" w14:textId="77777777" w:rsidR="001B282B" w:rsidRDefault="00000000">
      <w:r>
        <w:t>⸻</w:t>
      </w:r>
      <w:r>
        <w:br/>
        <w:t>End of Document</w:t>
      </w:r>
    </w:p>
    <w:sectPr w:rsidR="001B28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705992">
    <w:abstractNumId w:val="8"/>
  </w:num>
  <w:num w:numId="2" w16cid:durableId="1773085345">
    <w:abstractNumId w:val="6"/>
  </w:num>
  <w:num w:numId="3" w16cid:durableId="1843356852">
    <w:abstractNumId w:val="5"/>
  </w:num>
  <w:num w:numId="4" w16cid:durableId="1963728840">
    <w:abstractNumId w:val="4"/>
  </w:num>
  <w:num w:numId="5" w16cid:durableId="1442797821">
    <w:abstractNumId w:val="7"/>
  </w:num>
  <w:num w:numId="6" w16cid:durableId="1776438577">
    <w:abstractNumId w:val="3"/>
  </w:num>
  <w:num w:numId="7" w16cid:durableId="793138568">
    <w:abstractNumId w:val="2"/>
  </w:num>
  <w:num w:numId="8" w16cid:durableId="1589121976">
    <w:abstractNumId w:val="1"/>
  </w:num>
  <w:num w:numId="9" w16cid:durableId="147247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82B"/>
    <w:rsid w:val="0029639D"/>
    <w:rsid w:val="00326F90"/>
    <w:rsid w:val="00AA1D8D"/>
    <w:rsid w:val="00AC7B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0EED3"/>
  <w14:defaultImageDpi w14:val="300"/>
  <w15:docId w15:val="{B18FEFE3-A7F0-E046-8095-BA22703F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Thompson</cp:lastModifiedBy>
  <cp:revision>2</cp:revision>
  <dcterms:created xsi:type="dcterms:W3CDTF">2013-12-23T23:15:00Z</dcterms:created>
  <dcterms:modified xsi:type="dcterms:W3CDTF">2025-11-02T03:59:00Z</dcterms:modified>
  <cp:category/>
</cp:coreProperties>
</file>